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line="360" w:lineRule="auto"/>
        <w:jc w:val="center"/>
      </w:pPr>
      <w:r>
        <w:rPr>
          <w:rFonts w:ascii="Times New Roman" w:hAnsi="Times New Roman"/>
          <w:b w:val="0"/>
          <w:sz w:val="24"/>
        </w:rPr>
      </w:r>
    </w:p>
    <w:p>
      <w:pPr>
        <w:spacing w:before="0" w:after="0" w:line="360" w:lineRule="auto"/>
        <w:jc w:val="center"/>
      </w:pPr>
      <w:r>
        <w:rPr>
          <w:rFonts w:ascii="Times New Roman" w:hAnsi="Times New Roman"/>
          <w:b/>
          <w:sz w:val="32"/>
        </w:rPr>
        <w:t>Earthquake Building Damage Prediction</w:t>
      </w:r>
    </w:p>
    <w:p>
      <w:pPr>
        <w:spacing w:before="0" w:after="480" w:line="360" w:lineRule="auto"/>
        <w:jc w:val="center"/>
      </w:pPr>
      <w:r>
        <w:rPr>
          <w:rFonts w:ascii="Times New Roman" w:hAnsi="Times New Roman"/>
          <w:b/>
          <w:sz w:val="32"/>
        </w:rPr>
        <w:t>Using Machine Learning Algorithms</w:t>
      </w:r>
    </w:p>
    <w:p>
      <w:pPr>
        <w:spacing w:before="600" w:after="240" w:line="360" w:lineRule="auto"/>
        <w:jc w:val="center"/>
      </w:pPr>
      <w:r>
        <w:rPr>
          <w:rFonts w:ascii="Times New Roman" w:hAnsi="Times New Roman"/>
          <w:b/>
          <w:sz w:val="28"/>
        </w:rPr>
        <w:t>A Project Proposal</w:t>
      </w:r>
    </w:p>
    <w:p>
      <w:pPr>
        <w:spacing w:before="400" w:after="0" w:line="360" w:lineRule="auto"/>
        <w:jc w:val="center"/>
      </w:pPr>
      <w:r>
        <w:rPr>
          <w:rFonts w:ascii="Times New Roman" w:hAnsi="Times New Roman"/>
          <w:b w:val="0"/>
          <w:sz w:val="24"/>
        </w:rPr>
        <w:t>Submitted in partial fulfillment of the requirements</w:t>
      </w:r>
    </w:p>
    <w:p>
      <w:pPr>
        <w:spacing w:before="0" w:after="0" w:line="360" w:lineRule="auto"/>
        <w:jc w:val="center"/>
      </w:pPr>
      <w:r>
        <w:rPr>
          <w:rFonts w:ascii="Times New Roman" w:hAnsi="Times New Roman"/>
          <w:b w:val="0"/>
          <w:sz w:val="24"/>
        </w:rPr>
        <w:t>for the completion of the</w:t>
      </w:r>
    </w:p>
    <w:p>
      <w:pPr>
        <w:spacing w:before="0" w:after="800" w:line="360" w:lineRule="auto"/>
        <w:jc w:val="center"/>
      </w:pPr>
      <w:r>
        <w:rPr>
          <w:rFonts w:ascii="Times New Roman" w:hAnsi="Times New Roman"/>
          <w:b/>
          <w:sz w:val="24"/>
        </w:rPr>
        <w:t>Artificial Intelligence &amp; Machine Learning Microdegree</w:t>
      </w:r>
    </w:p>
    <w:p>
      <w:pPr>
        <w:spacing w:before="800" w:after="160" w:line="360" w:lineRule="auto"/>
        <w:jc w:val="center"/>
      </w:pPr>
      <w:r>
        <w:rPr>
          <w:rFonts w:ascii="Times New Roman" w:hAnsi="Times New Roman"/>
          <w:b/>
          <w:sz w:val="24"/>
        </w:rPr>
        <w:t>Submitted by:</w:t>
      </w:r>
    </w:p>
    <w:p>
      <w:pPr>
        <w:spacing w:before="0" w:after="40" w:line="360" w:lineRule="auto"/>
        <w:jc w:val="center"/>
      </w:pPr>
      <w:r>
        <w:rPr>
          <w:rFonts w:ascii="Times New Roman" w:hAnsi="Times New Roman"/>
          <w:b w:val="0"/>
          <w:sz w:val="24"/>
        </w:rPr>
        <w:t>Rohit Poudel</w:t>
      </w:r>
    </w:p>
    <w:p>
      <w:pPr>
        <w:spacing w:before="0" w:after="240" w:line="360" w:lineRule="auto"/>
        <w:jc w:val="center"/>
      </w:pPr>
      <w:r>
        <w:rPr>
          <w:rFonts w:ascii="Times New Roman" w:hAnsi="Times New Roman"/>
          <w:b w:val="0"/>
          <w:sz w:val="22"/>
        </w:rPr>
        <w:t>Enrollment No.: _______________</w:t>
      </w:r>
    </w:p>
    <w:p>
      <w:pPr>
        <w:spacing w:before="0" w:after="40" w:line="360" w:lineRule="auto"/>
        <w:jc w:val="center"/>
      </w:pPr>
      <w:r>
        <w:rPr>
          <w:rFonts w:ascii="Times New Roman" w:hAnsi="Times New Roman"/>
          <w:b w:val="0"/>
          <w:sz w:val="24"/>
        </w:rPr>
        <w:t>Keshav KC</w:t>
      </w:r>
    </w:p>
    <w:p>
      <w:pPr>
        <w:spacing w:before="0" w:after="600" w:line="360" w:lineRule="auto"/>
        <w:jc w:val="center"/>
      </w:pPr>
      <w:r>
        <w:rPr>
          <w:rFonts w:ascii="Times New Roman" w:hAnsi="Times New Roman"/>
          <w:b w:val="0"/>
          <w:sz w:val="22"/>
        </w:rPr>
        <w:t>Enrollment No.: _______________</w:t>
      </w:r>
    </w:p>
    <w:p>
      <w:pPr>
        <w:spacing w:before="400" w:after="160" w:line="360" w:lineRule="auto"/>
        <w:jc w:val="center"/>
      </w:pPr>
      <w:r>
        <w:rPr>
          <w:rFonts w:ascii="Times New Roman" w:hAnsi="Times New Roman"/>
          <w:b/>
          <w:sz w:val="24"/>
        </w:rPr>
        <w:t>Supervised by:</w:t>
      </w:r>
    </w:p>
    <w:p>
      <w:pPr>
        <w:spacing w:before="0" w:after="600" w:line="360" w:lineRule="auto"/>
        <w:jc w:val="center"/>
      </w:pPr>
      <w:r>
        <w:rPr>
          <w:rFonts w:ascii="Times New Roman" w:hAnsi="Times New Roman"/>
          <w:b w:val="0"/>
          <w:sz w:val="24"/>
        </w:rPr>
        <w:t>Mr. Diwash Sapkota</w:t>
      </w:r>
    </w:p>
    <w:p>
      <w:pPr>
        <w:spacing w:before="600" w:after="800" w:line="360" w:lineRule="auto"/>
        <w:jc w:val="center"/>
      </w:pPr>
      <w:r>
        <w:rPr>
          <w:rFonts w:ascii="Times New Roman" w:hAnsi="Times New Roman"/>
          <w:b/>
          <w:sz w:val="26"/>
        </w:rPr>
        <w:t>Code for Change, Pokhara</w:t>
      </w:r>
    </w:p>
    <w:p>
      <w:pPr>
        <w:spacing w:before="400" w:after="0" w:line="360" w:lineRule="auto"/>
        <w:jc w:val="center"/>
      </w:pPr>
      <w:r>
        <w:rPr>
          <w:rFonts w:ascii="Times New Roman" w:hAnsi="Times New Roman"/>
          <w:b w:val="0"/>
          <w:sz w:val="24"/>
        </w:rPr>
        <w:t>Submission Date: 23/04/2026</w:t>
      </w:r>
    </w:p>
    <w:p>
      <w:r>
        <w:br w:type="page"/>
      </w:r>
    </w:p>
    <w:p>
      <w:pPr>
        <w:spacing w:before="0" w:after="480" w:line="360" w:lineRule="auto"/>
        <w:jc w:val="center"/>
      </w:pPr>
      <w:r>
        <w:rPr>
          <w:rFonts w:ascii="Times New Roman" w:hAnsi="Times New Roman"/>
          <w:b/>
          <w:sz w:val="32"/>
        </w:rPr>
        <w:t>ACKNOWLEDGEMENT</w:t>
      </w:r>
    </w:p>
    <w:p>
      <w:pPr>
        <w:spacing w:before="0" w:after="240" w:line="360" w:lineRule="auto"/>
        <w:jc w:val="both"/>
      </w:pPr>
      <w:r>
        <w:rPr>
          <w:rFonts w:ascii="Times New Roman" w:hAnsi="Times New Roman"/>
          <w:b w:val="0"/>
          <w:sz w:val="24"/>
        </w:rPr>
        <w:t>We would like to express our sincere gratitude to our supervisor, Mr. Diwash Sapkota, for his guidance and support throughout the development of this project proposal. His feedback and suggestions helped us shape our ideas into a proper plan.</w:t>
      </w:r>
    </w:p>
    <w:p>
      <w:pPr>
        <w:spacing w:before="0" w:after="240" w:line="360" w:lineRule="auto"/>
        <w:jc w:val="both"/>
      </w:pPr>
      <w:r>
        <w:rPr>
          <w:rFonts w:ascii="Times New Roman" w:hAnsi="Times New Roman"/>
          <w:b w:val="0"/>
          <w:sz w:val="24"/>
        </w:rPr>
        <w:t>We are grateful to Code for Change, Pokhara for organizing the AI/ML Microdegree Program and giving us the platform to learn and work on real projects. We would also like to thank Gandaki University and National Innovation Centre ICT Lab for their academic support and for making this program possible. Our thanks also go to AI Community Nepal (AICN) for their collaboration in this initiative.</w:t>
      </w:r>
    </w:p>
    <w:p>
      <w:pPr>
        <w:spacing w:before="0" w:after="240" w:line="360" w:lineRule="auto"/>
        <w:jc w:val="both"/>
      </w:pPr>
      <w:r>
        <w:rPr>
          <w:rFonts w:ascii="Times New Roman" w:hAnsi="Times New Roman"/>
          <w:b w:val="0"/>
          <w:sz w:val="24"/>
        </w:rPr>
        <w:t>We appreciate the open-source community and platforms like DrivenData for making the Nepal earthquake dataset publicly available, which forms the foundation of this project. Finally, we would like to thank our families and friends for their constant encouragement.</w:t>
      </w:r>
    </w:p>
    <w:p>
      <w:pPr>
        <w:spacing w:before="800" w:after="40" w:line="360" w:lineRule="auto"/>
        <w:jc w:val="right"/>
      </w:pPr>
      <w:r>
        <w:rPr>
          <w:rFonts w:ascii="Times New Roman" w:hAnsi="Times New Roman"/>
          <w:b w:val="0"/>
          <w:sz w:val="24"/>
        </w:rPr>
        <w:t>Rohit Poudel</w:t>
      </w:r>
    </w:p>
    <w:p>
      <w:pPr>
        <w:spacing w:before="0" w:after="40" w:line="360" w:lineRule="auto"/>
        <w:jc w:val="right"/>
      </w:pPr>
      <w:r>
        <w:rPr>
          <w:rFonts w:ascii="Times New Roman" w:hAnsi="Times New Roman"/>
          <w:b w:val="0"/>
          <w:sz w:val="24"/>
        </w:rPr>
        <w:t>Keshav KC</w:t>
      </w:r>
    </w:p>
    <w:p>
      <w:pPr>
        <w:spacing w:before="0" w:after="0" w:line="360" w:lineRule="auto"/>
        <w:jc w:val="right"/>
      </w:pPr>
      <w:r>
        <w:rPr>
          <w:rFonts w:ascii="Times New Roman" w:hAnsi="Times New Roman"/>
          <w:b w:val="0"/>
          <w:sz w:val="24"/>
        </w:rPr>
        <w:t>April 2026</w:t>
      </w:r>
    </w:p>
    <w:p>
      <w:r>
        <w:br w:type="page"/>
      </w:r>
    </w:p>
    <w:p>
      <w:pPr>
        <w:spacing w:before="0" w:after="480" w:line="360" w:lineRule="auto"/>
        <w:jc w:val="center"/>
      </w:pPr>
      <w:r>
        <w:rPr>
          <w:rFonts w:ascii="Times New Roman" w:hAnsi="Times New Roman"/>
          <w:b/>
          <w:sz w:val="32"/>
        </w:rPr>
        <w:t>STUDENT'S DECLARATION</w:t>
      </w:r>
    </w:p>
    <w:p>
      <w:pPr>
        <w:spacing w:before="0" w:after="240" w:line="360" w:lineRule="auto"/>
        <w:jc w:val="both"/>
      </w:pPr>
      <w:r>
        <w:rPr>
          <w:rFonts w:ascii="Times New Roman" w:hAnsi="Times New Roman"/>
          <w:b w:val="0"/>
          <w:sz w:val="24"/>
        </w:rPr>
        <w:t>We hereby declare that we are the sole authors of this project proposal and that no sources other than those referenced herein have been used. The work presented is original and any resemblance to existing projects is purely coincidental. We acknowledge that academic dishonesty will result in disqualification.</w:t>
      </w:r>
    </w:p>
    <w:p>
      <w:pPr>
        <w:spacing w:before="600" w:after="40" w:line="360" w:lineRule="auto"/>
        <w:jc w:val="left"/>
      </w:pPr>
      <w:r>
        <w:rPr>
          <w:rFonts w:ascii="Times New Roman" w:hAnsi="Times New Roman"/>
          <w:b w:val="0"/>
          <w:sz w:val="24"/>
        </w:rPr>
        <w:t>___________________________</w:t>
      </w:r>
    </w:p>
    <w:p>
      <w:pPr>
        <w:spacing w:before="0" w:after="40" w:line="360" w:lineRule="auto"/>
        <w:jc w:val="left"/>
      </w:pPr>
      <w:r>
        <w:rPr>
          <w:rFonts w:ascii="Times New Roman" w:hAnsi="Times New Roman"/>
          <w:b/>
          <w:sz w:val="24"/>
        </w:rPr>
        <w:t>Rohit Poudel</w:t>
      </w:r>
    </w:p>
    <w:p>
      <w:pPr>
        <w:spacing w:before="0" w:after="40" w:line="360" w:lineRule="auto"/>
        <w:jc w:val="left"/>
      </w:pPr>
      <w:r>
        <w:rPr>
          <w:rFonts w:ascii="Times New Roman" w:hAnsi="Times New Roman"/>
          <w:b w:val="0"/>
          <w:sz w:val="22"/>
        </w:rPr>
        <w:t>Enrollment No.: _______________</w:t>
      </w:r>
    </w:p>
    <w:p>
      <w:pPr>
        <w:spacing w:before="0" w:after="40" w:line="360" w:lineRule="auto"/>
        <w:jc w:val="left"/>
      </w:pPr>
      <w:r>
        <w:rPr>
          <w:rFonts w:ascii="Times New Roman" w:hAnsi="Times New Roman"/>
          <w:b w:val="0"/>
          <w:sz w:val="22"/>
        </w:rPr>
        <w:t>Program: AI &amp; ML Microdegree</w:t>
      </w:r>
    </w:p>
    <w:p>
      <w:pPr>
        <w:spacing w:before="600" w:after="40" w:line="360" w:lineRule="auto"/>
        <w:jc w:val="left"/>
      </w:pPr>
      <w:r>
        <w:rPr>
          <w:rFonts w:ascii="Times New Roman" w:hAnsi="Times New Roman"/>
          <w:b w:val="0"/>
          <w:sz w:val="24"/>
        </w:rPr>
        <w:t>___________________________</w:t>
      </w:r>
    </w:p>
    <w:p>
      <w:pPr>
        <w:spacing w:before="0" w:after="40" w:line="360" w:lineRule="auto"/>
        <w:jc w:val="left"/>
      </w:pPr>
      <w:r>
        <w:rPr>
          <w:rFonts w:ascii="Times New Roman" w:hAnsi="Times New Roman"/>
          <w:b/>
          <w:sz w:val="24"/>
        </w:rPr>
        <w:t>Keshav KC</w:t>
      </w:r>
    </w:p>
    <w:p>
      <w:pPr>
        <w:spacing w:before="0" w:after="40" w:line="360" w:lineRule="auto"/>
        <w:jc w:val="left"/>
      </w:pPr>
      <w:r>
        <w:rPr>
          <w:rFonts w:ascii="Times New Roman" w:hAnsi="Times New Roman"/>
          <w:b w:val="0"/>
          <w:sz w:val="22"/>
        </w:rPr>
        <w:t>Enrollment No.: _______________</w:t>
      </w:r>
    </w:p>
    <w:p>
      <w:pPr>
        <w:spacing w:before="0" w:after="40" w:line="360" w:lineRule="auto"/>
        <w:jc w:val="left"/>
      </w:pPr>
      <w:r>
        <w:rPr>
          <w:rFonts w:ascii="Times New Roman" w:hAnsi="Times New Roman"/>
          <w:b w:val="0"/>
          <w:sz w:val="22"/>
        </w:rPr>
        <w:t>Program: AI &amp; ML Microdegree</w:t>
      </w:r>
    </w:p>
    <w:p>
      <w:pPr>
        <w:spacing w:before="400" w:after="0" w:line="360" w:lineRule="auto"/>
        <w:jc w:val="left"/>
      </w:pPr>
      <w:r>
        <w:rPr>
          <w:rFonts w:ascii="Times New Roman" w:hAnsi="Times New Roman"/>
          <w:b w:val="0"/>
          <w:sz w:val="24"/>
        </w:rPr>
        <w:t>Date: 23/04/2026</w:t>
      </w:r>
    </w:p>
    <w:p>
      <w:r>
        <w:br w:type="page"/>
      </w:r>
    </w:p>
    <w:p>
      <w:pPr>
        <w:spacing w:before="0" w:after="480" w:line="360" w:lineRule="auto"/>
        <w:jc w:val="center"/>
      </w:pPr>
      <w:r>
        <w:rPr>
          <w:rFonts w:ascii="Times New Roman" w:hAnsi="Times New Roman"/>
          <w:b/>
          <w:sz w:val="32"/>
        </w:rPr>
        <w:t>SUPERVISOR'S DECLARATION</w:t>
      </w:r>
    </w:p>
    <w:p>
      <w:pPr>
        <w:spacing w:before="0" w:after="240" w:line="360" w:lineRule="auto"/>
        <w:jc w:val="both"/>
      </w:pPr>
      <w:r>
        <w:rPr>
          <w:rFonts w:ascii="Times New Roman" w:hAnsi="Times New Roman"/>
          <w:b w:val="0"/>
          <w:sz w:val="24"/>
        </w:rPr>
        <w:t>I hereby confirm that the project proposal entitled "Earthquake Building Damage Prediction Using Machine Learning Algorithms" was carried out under my supervision and guidance. The work presented in this proposal meets the academic standards and requirements of the AI/ML Microdegree Program.</w:t>
      </w:r>
    </w:p>
    <w:p>
      <w:pPr>
        <w:spacing w:before="1000" w:after="40" w:line="360" w:lineRule="auto"/>
        <w:jc w:val="left"/>
      </w:pPr>
      <w:r>
        <w:rPr>
          <w:rFonts w:ascii="Times New Roman" w:hAnsi="Times New Roman"/>
          <w:b w:val="0"/>
          <w:sz w:val="24"/>
        </w:rPr>
        <w:t>___________________________</w:t>
      </w:r>
    </w:p>
    <w:p>
      <w:pPr>
        <w:spacing w:before="0" w:after="40" w:line="360" w:lineRule="auto"/>
        <w:jc w:val="left"/>
      </w:pPr>
      <w:r>
        <w:rPr>
          <w:rFonts w:ascii="Times New Roman" w:hAnsi="Times New Roman"/>
          <w:b/>
          <w:sz w:val="24"/>
        </w:rPr>
        <w:t>Mr. Diwash Sapkota</w:t>
      </w:r>
    </w:p>
    <w:p>
      <w:pPr>
        <w:spacing w:before="0" w:after="40" w:line="360" w:lineRule="auto"/>
        <w:jc w:val="left"/>
      </w:pPr>
      <w:r>
        <w:rPr>
          <w:rFonts w:ascii="Times New Roman" w:hAnsi="Times New Roman"/>
          <w:b w:val="0"/>
          <w:sz w:val="22"/>
        </w:rPr>
        <w:t>Designation: _______________</w:t>
      </w:r>
    </w:p>
    <w:p>
      <w:pPr>
        <w:spacing w:before="0" w:after="40" w:line="360" w:lineRule="auto"/>
        <w:jc w:val="left"/>
      </w:pPr>
      <w:r>
        <w:rPr>
          <w:rFonts w:ascii="Times New Roman" w:hAnsi="Times New Roman"/>
          <w:b w:val="0"/>
          <w:sz w:val="22"/>
        </w:rPr>
        <w:t>Code for Change, Pokhara</w:t>
      </w:r>
    </w:p>
    <w:p>
      <w:pPr>
        <w:spacing w:before="0" w:after="0" w:line="360" w:lineRule="auto"/>
        <w:jc w:val="left"/>
      </w:pPr>
      <w:r>
        <w:rPr>
          <w:rFonts w:ascii="Times New Roman" w:hAnsi="Times New Roman"/>
          <w:b w:val="0"/>
          <w:sz w:val="22"/>
        </w:rPr>
        <w:t>Date: _______________</w:t>
      </w:r>
    </w:p>
    <w:p>
      <w:r>
        <w:br w:type="page"/>
      </w:r>
    </w:p>
    <w:p>
      <w:pPr>
        <w:spacing w:before="0" w:after="480" w:line="360" w:lineRule="auto"/>
        <w:jc w:val="center"/>
      </w:pPr>
      <w:r>
        <w:rPr>
          <w:rFonts w:ascii="Times New Roman" w:hAnsi="Times New Roman"/>
          <w:b/>
          <w:sz w:val="32"/>
        </w:rPr>
        <w:t>ABSTRACT</w:t>
      </w:r>
    </w:p>
    <w:p>
      <w:pPr>
        <w:spacing w:before="0" w:after="240" w:line="360" w:lineRule="auto"/>
        <w:jc w:val="both"/>
      </w:pPr>
      <w:r>
        <w:rPr>
          <w:rFonts w:ascii="Times New Roman" w:hAnsi="Times New Roman"/>
          <w:b w:val="0"/>
          <w:sz w:val="24"/>
        </w:rPr>
        <w:t>Nepal sits in one of the most seismically active regions in the world. The 2015 Gorkha earthquake caused widespread destruction, damaging over 600,000 buildings and taking thousands of lives. A large number of buildings across the country still remain structurally vulnerable, but there is no practical system in place to assess which structures are most likely to suffer heavy damage in future earthquakes. Identifying high-risk buildings ahead of time could help the government and local authorities take preventive action and allocate resources more effectively.</w:t>
      </w:r>
    </w:p>
    <w:p>
      <w:pPr>
        <w:spacing w:before="0" w:after="240" w:line="360" w:lineRule="auto"/>
        <w:jc w:val="both"/>
      </w:pPr>
      <w:r>
        <w:rPr>
          <w:rFonts w:ascii="Times New Roman" w:hAnsi="Times New Roman"/>
          <w:b w:val="0"/>
          <w:sz w:val="24"/>
        </w:rPr>
        <w:t>This project proposes a machine learning-based system for predicting the damage grade of buildings in the event of an earthquake. The system uses a publicly available dataset from DrivenData containing records of over 260,000 buildings affected by the 2015 Nepal earthquake. Building attributes such as age, number of floors, foundation type, roof material, and geographic location are used as input features. The target variable is the damage grade, classified into three levels: low, medium, and severe.</w:t>
      </w:r>
    </w:p>
    <w:p>
      <w:pPr>
        <w:spacing w:before="0" w:after="240" w:line="360" w:lineRule="auto"/>
        <w:jc w:val="both"/>
      </w:pPr>
      <w:r>
        <w:rPr>
          <w:rFonts w:ascii="Times New Roman" w:hAnsi="Times New Roman"/>
          <w:b w:val="0"/>
          <w:sz w:val="24"/>
        </w:rPr>
        <w:t>Several classification algorithms including Decision Tree, K-Nearest Neighbors, Random Forest, and XGBoost are trained and compared based on accuracy and F1-score. The best-performing model is then deployed through a simple web interface built using Python and FastAPI. The expected outcome is a working prediction tool that achieves at least 70% classification accuracy and can be used for earthquake preparedness planning in Nepal.</w:t>
      </w:r>
    </w:p>
    <w:p>
      <w:pPr>
        <w:spacing w:before="320" w:line="360" w:lineRule="auto"/>
        <w:jc w:val="both"/>
      </w:pPr>
      <w:r>
        <w:rPr>
          <w:rFonts w:ascii="Times New Roman" w:hAnsi="Times New Roman"/>
          <w:b/>
          <w:sz w:val="24"/>
        </w:rPr>
        <w:t xml:space="preserve">Keywords: </w:t>
      </w:r>
      <w:r>
        <w:rPr>
          <w:rFonts w:ascii="Times New Roman" w:hAnsi="Times New Roman"/>
          <w:sz w:val="24"/>
        </w:rPr>
        <w:t>Earthquake Damage Prediction, Machine Learning, Classification, Random Forest, XGBoost, Nepal</w:t>
      </w:r>
    </w:p>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