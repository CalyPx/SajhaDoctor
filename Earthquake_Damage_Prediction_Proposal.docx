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60" w:lineRule="auto"/>
        <w:jc w:val="center"/>
      </w:pPr>
      <w:r>
        <w:rPr>
          <w:rFonts w:ascii="Times New Roman" w:hAnsi="Times New Roman"/>
          <w:b w:val="0"/>
          <w:sz w:val="24"/>
        </w:rPr>
      </w:r>
    </w:p>
    <w:p>
      <w:pPr>
        <w:spacing w:before="0" w:after="0" w:line="360" w:lineRule="auto"/>
        <w:jc w:val="center"/>
      </w:pPr>
      <w:r>
        <w:rPr>
          <w:rFonts w:ascii="Times New Roman" w:hAnsi="Times New Roman"/>
          <w:b/>
          <w:sz w:val="32"/>
        </w:rPr>
        <w:t>Earthquake Building Damage Prediction</w:t>
      </w:r>
    </w:p>
    <w:p>
      <w:pPr>
        <w:spacing w:before="0" w:after="480" w:line="360" w:lineRule="auto"/>
        <w:jc w:val="center"/>
      </w:pPr>
      <w:r>
        <w:rPr>
          <w:rFonts w:ascii="Times New Roman" w:hAnsi="Times New Roman"/>
          <w:b/>
          <w:sz w:val="32"/>
        </w:rPr>
        <w:t>Using Machine Learning Algorithms</w:t>
      </w:r>
    </w:p>
    <w:p>
      <w:pPr>
        <w:spacing w:before="600" w:after="240" w:line="360" w:lineRule="auto"/>
        <w:jc w:val="center"/>
      </w:pPr>
      <w:r>
        <w:rPr>
          <w:rFonts w:ascii="Times New Roman" w:hAnsi="Times New Roman"/>
          <w:b/>
          <w:sz w:val="28"/>
        </w:rPr>
        <w:t>A Project Proposal</w:t>
      </w:r>
    </w:p>
    <w:p>
      <w:pPr>
        <w:spacing w:before="400" w:after="0" w:line="360" w:lineRule="auto"/>
        <w:jc w:val="center"/>
      </w:pPr>
      <w:r>
        <w:rPr>
          <w:rFonts w:ascii="Times New Roman" w:hAnsi="Times New Roman"/>
          <w:b w:val="0"/>
          <w:sz w:val="24"/>
        </w:rPr>
        <w:t>Submitted in partial fulfillment of the requirements</w:t>
      </w:r>
    </w:p>
    <w:p>
      <w:pPr>
        <w:spacing w:before="0" w:after="0" w:line="360" w:lineRule="auto"/>
        <w:jc w:val="center"/>
      </w:pPr>
      <w:r>
        <w:rPr>
          <w:rFonts w:ascii="Times New Roman" w:hAnsi="Times New Roman"/>
          <w:b w:val="0"/>
          <w:sz w:val="24"/>
        </w:rPr>
        <w:t>for the completion of the</w:t>
      </w:r>
    </w:p>
    <w:p>
      <w:pPr>
        <w:spacing w:before="0" w:after="800" w:line="360" w:lineRule="auto"/>
        <w:jc w:val="center"/>
      </w:pPr>
      <w:r>
        <w:rPr>
          <w:rFonts w:ascii="Times New Roman" w:hAnsi="Times New Roman"/>
          <w:b/>
          <w:sz w:val="24"/>
        </w:rPr>
        <w:t>Artificial Intelligence &amp; Machine Learning Microdegree</w:t>
      </w:r>
    </w:p>
    <w:p>
      <w:pPr>
        <w:spacing w:before="800" w:after="160" w:line="360" w:lineRule="auto"/>
        <w:jc w:val="center"/>
      </w:pPr>
      <w:r>
        <w:rPr>
          <w:rFonts w:ascii="Times New Roman" w:hAnsi="Times New Roman"/>
          <w:b/>
          <w:sz w:val="24"/>
        </w:rPr>
        <w:t>Submitted by:</w:t>
      </w:r>
    </w:p>
    <w:p>
      <w:pPr>
        <w:spacing w:before="0" w:after="40" w:line="360" w:lineRule="auto"/>
        <w:jc w:val="center"/>
      </w:pPr>
      <w:r>
        <w:rPr>
          <w:rFonts w:ascii="Times New Roman" w:hAnsi="Times New Roman"/>
          <w:b w:val="0"/>
          <w:sz w:val="24"/>
        </w:rPr>
        <w:t>Rohit Poudel</w:t>
      </w:r>
    </w:p>
    <w:p>
      <w:pPr>
        <w:spacing w:before="0" w:after="240" w:line="360" w:lineRule="auto"/>
        <w:jc w:val="center"/>
      </w:pPr>
      <w:r>
        <w:rPr>
          <w:rFonts w:ascii="Times New Roman" w:hAnsi="Times New Roman"/>
          <w:b w:val="0"/>
          <w:sz w:val="22"/>
        </w:rPr>
        <w:t>Enrollment No.: _______________</w:t>
      </w:r>
    </w:p>
    <w:p>
      <w:pPr>
        <w:spacing w:before="0" w:after="40" w:line="360" w:lineRule="auto"/>
        <w:jc w:val="center"/>
      </w:pPr>
      <w:r>
        <w:rPr>
          <w:rFonts w:ascii="Times New Roman" w:hAnsi="Times New Roman"/>
          <w:b w:val="0"/>
          <w:sz w:val="24"/>
        </w:rPr>
        <w:t>Keshav KC</w:t>
      </w:r>
    </w:p>
    <w:p>
      <w:pPr>
        <w:spacing w:before="0" w:after="600" w:line="360" w:lineRule="auto"/>
        <w:jc w:val="center"/>
      </w:pPr>
      <w:r>
        <w:rPr>
          <w:rFonts w:ascii="Times New Roman" w:hAnsi="Times New Roman"/>
          <w:b w:val="0"/>
          <w:sz w:val="22"/>
        </w:rPr>
        <w:t>Enrollment No.: _______________</w:t>
      </w:r>
    </w:p>
    <w:p>
      <w:pPr>
        <w:spacing w:before="400" w:after="160" w:line="360" w:lineRule="auto"/>
        <w:jc w:val="center"/>
      </w:pPr>
      <w:r>
        <w:rPr>
          <w:rFonts w:ascii="Times New Roman" w:hAnsi="Times New Roman"/>
          <w:b/>
          <w:sz w:val="24"/>
        </w:rPr>
        <w:t>Supervised by:</w:t>
      </w:r>
    </w:p>
    <w:p>
      <w:pPr>
        <w:spacing w:before="0" w:after="600" w:line="360" w:lineRule="auto"/>
        <w:jc w:val="center"/>
      </w:pPr>
      <w:r>
        <w:rPr>
          <w:rFonts w:ascii="Times New Roman" w:hAnsi="Times New Roman"/>
          <w:b w:val="0"/>
          <w:sz w:val="24"/>
        </w:rPr>
        <w:t>Mr. Diwash Sapkota</w:t>
      </w:r>
    </w:p>
    <w:p>
      <w:pPr>
        <w:spacing w:before="600" w:after="800" w:line="360" w:lineRule="auto"/>
        <w:jc w:val="center"/>
      </w:pPr>
      <w:r>
        <w:rPr>
          <w:rFonts w:ascii="Times New Roman" w:hAnsi="Times New Roman"/>
          <w:b/>
          <w:sz w:val="26"/>
        </w:rPr>
        <w:t>Code for Change, Pokhara</w:t>
      </w:r>
    </w:p>
    <w:p>
      <w:pPr>
        <w:spacing w:before="400" w:after="0" w:line="360" w:lineRule="auto"/>
        <w:jc w:val="center"/>
      </w:pPr>
      <w:r>
        <w:rPr>
          <w:rFonts w:ascii="Times New Roman" w:hAnsi="Times New Roman"/>
          <w:b w:val="0"/>
          <w:sz w:val="24"/>
        </w:rPr>
        <w:t>Submission Date: 23/04/2026</w:t>
      </w:r>
    </w:p>
    <w:p>
      <w:r>
        <w:br w:type="page"/>
      </w:r>
    </w:p>
    <w:p>
      <w:pPr>
        <w:spacing w:before="0" w:after="480" w:line="360" w:lineRule="auto"/>
        <w:jc w:val="center"/>
      </w:pPr>
      <w:r>
        <w:rPr>
          <w:rFonts w:ascii="Times New Roman" w:hAnsi="Times New Roman"/>
          <w:b/>
          <w:sz w:val="32"/>
        </w:rPr>
        <w:t>ACKNOWLEDGEMENT</w:t>
      </w:r>
    </w:p>
    <w:p>
      <w:pPr>
        <w:spacing w:before="0" w:after="240" w:line="360" w:lineRule="auto"/>
        <w:jc w:val="both"/>
      </w:pPr>
      <w:r>
        <w:rPr>
          <w:rFonts w:ascii="Times New Roman" w:hAnsi="Times New Roman"/>
          <w:b w:val="0"/>
          <w:sz w:val="24"/>
        </w:rPr>
        <w:t>We would like to express our sincere gratitude to our supervisor, Mr. Diwash Sapkota, for his continuous guidance and support throughout the development of this project proposal. His valuable feedback and encouragement helped us shape our ideas into a structured plan.</w:t>
      </w:r>
    </w:p>
    <w:p>
      <w:pPr>
        <w:spacing w:before="0" w:after="240" w:line="360" w:lineRule="auto"/>
        <w:jc w:val="both"/>
      </w:pPr>
      <w:r>
        <w:rPr>
          <w:rFonts w:ascii="Times New Roman" w:hAnsi="Times New Roman"/>
          <w:b w:val="0"/>
          <w:sz w:val="24"/>
        </w:rPr>
        <w:t>We are also thankful to Code for Change, Pokhara for providing us with the opportunity to be a part of the AI/ML Microdegree Program and for creating a learning environment where we could explore the practical applications of machine learning.</w:t>
      </w:r>
    </w:p>
    <w:p>
      <w:pPr>
        <w:spacing w:before="0" w:after="480" w:line="360" w:lineRule="auto"/>
        <w:jc w:val="both"/>
      </w:pPr>
      <w:r>
        <w:rPr>
          <w:rFonts w:ascii="Times New Roman" w:hAnsi="Times New Roman"/>
          <w:b w:val="0"/>
          <w:sz w:val="24"/>
        </w:rPr>
        <w:t>We extend our appreciation to the open-source community and platforms like DrivenData and Kaggle for making real-world datasets publicly accessible, which made this project possible. Lastly, we would like to thank our families and friends for their constant motivation.</w:t>
      </w:r>
    </w:p>
    <w:p>
      <w:pPr>
        <w:spacing w:before="600" w:after="40" w:line="360" w:lineRule="auto"/>
        <w:jc w:val="right"/>
      </w:pPr>
      <w:r>
        <w:rPr>
          <w:rFonts w:ascii="Times New Roman" w:hAnsi="Times New Roman"/>
          <w:b w:val="0"/>
          <w:sz w:val="24"/>
        </w:rPr>
        <w:t>Rohit Poudel</w:t>
      </w:r>
    </w:p>
    <w:p>
      <w:pPr>
        <w:spacing w:before="0" w:after="40" w:line="360" w:lineRule="auto"/>
        <w:jc w:val="right"/>
      </w:pPr>
      <w:r>
        <w:rPr>
          <w:rFonts w:ascii="Times New Roman" w:hAnsi="Times New Roman"/>
          <w:b w:val="0"/>
          <w:sz w:val="24"/>
        </w:rPr>
        <w:t>Keshav KC</w:t>
      </w:r>
    </w:p>
    <w:p>
      <w:pPr>
        <w:spacing w:before="0" w:after="0" w:line="360" w:lineRule="auto"/>
        <w:jc w:val="right"/>
      </w:pPr>
      <w:r>
        <w:rPr>
          <w:rFonts w:ascii="Times New Roman" w:hAnsi="Times New Roman"/>
          <w:b w:val="0"/>
          <w:sz w:val="24"/>
        </w:rPr>
        <w:t>April 2026</w:t>
      </w:r>
    </w:p>
    <w:p>
      <w:r>
        <w:br w:type="page"/>
      </w:r>
    </w:p>
    <w:p>
      <w:pPr>
        <w:spacing w:before="0" w:after="480" w:line="360" w:lineRule="auto"/>
        <w:jc w:val="center"/>
      </w:pPr>
      <w:r>
        <w:rPr>
          <w:rFonts w:ascii="Times New Roman" w:hAnsi="Times New Roman"/>
          <w:b/>
          <w:sz w:val="32"/>
        </w:rPr>
        <w:t>STUDENT'S DECLARATION</w:t>
      </w:r>
    </w:p>
    <w:p>
      <w:pPr>
        <w:spacing w:before="0" w:after="800" w:line="360" w:lineRule="auto"/>
        <w:jc w:val="both"/>
      </w:pPr>
      <w:r>
        <w:rPr>
          <w:rFonts w:ascii="Times New Roman" w:hAnsi="Times New Roman"/>
          <w:b w:val="0"/>
          <w:sz w:val="24"/>
        </w:rPr>
        <w:t>We hereby declare that we are the sole authors of this project proposal and that no sources other than those referenced herein have been used. The work presented is original and any resemblance to existing projects is purely coincidental. We acknowledge that academic dishonesty will result in disqualification.</w:t>
      </w:r>
    </w:p>
    <w:p>
      <w:pPr>
        <w:spacing w:before="600" w:after="40" w:line="360" w:lineRule="auto"/>
        <w:jc w:val="left"/>
      </w:pPr>
      <w:r>
        <w:rPr>
          <w:rFonts w:ascii="Times New Roman" w:hAnsi="Times New Roman"/>
          <w:b w:val="0"/>
          <w:sz w:val="24"/>
        </w:rPr>
        <w:t>___________________________</w:t>
      </w:r>
    </w:p>
    <w:p>
      <w:pPr>
        <w:spacing w:before="0" w:after="40" w:line="360" w:lineRule="auto"/>
        <w:jc w:val="left"/>
      </w:pPr>
      <w:r>
        <w:rPr>
          <w:rFonts w:ascii="Times New Roman" w:hAnsi="Times New Roman"/>
          <w:b/>
          <w:sz w:val="24"/>
        </w:rPr>
        <w:t>Rohit Poudel</w:t>
      </w:r>
    </w:p>
    <w:p>
      <w:pPr>
        <w:spacing w:before="0" w:after="40" w:line="360" w:lineRule="auto"/>
        <w:jc w:val="left"/>
      </w:pPr>
      <w:r>
        <w:rPr>
          <w:rFonts w:ascii="Times New Roman" w:hAnsi="Times New Roman"/>
          <w:b w:val="0"/>
          <w:sz w:val="22"/>
        </w:rPr>
        <w:t>Enrollment No.: _______________</w:t>
      </w:r>
    </w:p>
    <w:p>
      <w:pPr>
        <w:spacing w:before="0" w:after="40" w:line="360" w:lineRule="auto"/>
        <w:jc w:val="left"/>
      </w:pPr>
      <w:r>
        <w:rPr>
          <w:rFonts w:ascii="Times New Roman" w:hAnsi="Times New Roman"/>
          <w:b w:val="0"/>
          <w:sz w:val="22"/>
        </w:rPr>
        <w:t>Program: AI &amp; ML Microdegree</w:t>
      </w:r>
    </w:p>
    <w:p>
      <w:pPr>
        <w:spacing w:before="600" w:after="40" w:line="360" w:lineRule="auto"/>
        <w:jc w:val="left"/>
      </w:pPr>
      <w:r>
        <w:rPr>
          <w:rFonts w:ascii="Times New Roman" w:hAnsi="Times New Roman"/>
          <w:b w:val="0"/>
          <w:sz w:val="24"/>
        </w:rPr>
        <w:t>___________________________</w:t>
      </w:r>
    </w:p>
    <w:p>
      <w:pPr>
        <w:spacing w:before="0" w:after="40" w:line="360" w:lineRule="auto"/>
        <w:jc w:val="left"/>
      </w:pPr>
      <w:r>
        <w:rPr>
          <w:rFonts w:ascii="Times New Roman" w:hAnsi="Times New Roman"/>
          <w:b/>
          <w:sz w:val="24"/>
        </w:rPr>
        <w:t>Keshav KC</w:t>
      </w:r>
    </w:p>
    <w:p>
      <w:pPr>
        <w:spacing w:before="0" w:after="40" w:line="360" w:lineRule="auto"/>
        <w:jc w:val="left"/>
      </w:pPr>
      <w:r>
        <w:rPr>
          <w:rFonts w:ascii="Times New Roman" w:hAnsi="Times New Roman"/>
          <w:b w:val="0"/>
          <w:sz w:val="22"/>
        </w:rPr>
        <w:t>Enrollment No.: _______________</w:t>
      </w:r>
    </w:p>
    <w:p>
      <w:pPr>
        <w:spacing w:before="0" w:after="40" w:line="360" w:lineRule="auto"/>
        <w:jc w:val="left"/>
      </w:pPr>
      <w:r>
        <w:rPr>
          <w:rFonts w:ascii="Times New Roman" w:hAnsi="Times New Roman"/>
          <w:b w:val="0"/>
          <w:sz w:val="22"/>
        </w:rPr>
        <w:t>Program: AI &amp; ML Microdegree</w:t>
      </w:r>
    </w:p>
    <w:p>
      <w:pPr>
        <w:spacing w:before="400" w:after="0" w:line="360" w:lineRule="auto"/>
        <w:jc w:val="left"/>
      </w:pPr>
      <w:r>
        <w:rPr>
          <w:rFonts w:ascii="Times New Roman" w:hAnsi="Times New Roman"/>
          <w:b w:val="0"/>
          <w:sz w:val="24"/>
        </w:rPr>
        <w:t>Date: 23/04/2026</w:t>
      </w:r>
    </w:p>
    <w:p>
      <w:r>
        <w:br w:type="page"/>
      </w:r>
    </w:p>
    <w:p>
      <w:pPr>
        <w:spacing w:before="0" w:after="480" w:line="360" w:lineRule="auto"/>
        <w:jc w:val="center"/>
      </w:pPr>
      <w:r>
        <w:rPr>
          <w:rFonts w:ascii="Times New Roman" w:hAnsi="Times New Roman"/>
          <w:b/>
          <w:sz w:val="32"/>
        </w:rPr>
        <w:t>SUPERVISOR'S DECLARATION</w:t>
      </w:r>
    </w:p>
    <w:p>
      <w:pPr>
        <w:spacing w:before="0" w:after="1200" w:line="360" w:lineRule="auto"/>
        <w:jc w:val="both"/>
      </w:pPr>
      <w:r>
        <w:rPr>
          <w:rFonts w:ascii="Times New Roman" w:hAnsi="Times New Roman"/>
          <w:b w:val="0"/>
          <w:sz w:val="24"/>
        </w:rPr>
        <w:t>I hereby confirm that the project proposal entitled "Earthquake Building Damage Prediction Using Machine Learning Algorithms" was carried out under my supervision and guidance. The work presented in this proposal meets the academic standards and requirements of the AI/ML Microdegree Program.</w:t>
      </w:r>
    </w:p>
    <w:p>
      <w:pPr>
        <w:spacing w:before="800" w:after="40" w:line="360" w:lineRule="auto"/>
        <w:jc w:val="left"/>
      </w:pPr>
      <w:r>
        <w:rPr>
          <w:rFonts w:ascii="Times New Roman" w:hAnsi="Times New Roman"/>
          <w:b w:val="0"/>
          <w:sz w:val="24"/>
        </w:rPr>
        <w:t>___________________________</w:t>
      </w:r>
    </w:p>
    <w:p>
      <w:pPr>
        <w:spacing w:before="0" w:after="40" w:line="360" w:lineRule="auto"/>
        <w:jc w:val="left"/>
      </w:pPr>
      <w:r>
        <w:rPr>
          <w:rFonts w:ascii="Times New Roman" w:hAnsi="Times New Roman"/>
          <w:b/>
          <w:sz w:val="24"/>
        </w:rPr>
        <w:t>Mr. Diwash Sapkota</w:t>
      </w:r>
    </w:p>
    <w:p>
      <w:pPr>
        <w:spacing w:before="0" w:after="40" w:line="360" w:lineRule="auto"/>
        <w:jc w:val="left"/>
      </w:pPr>
      <w:r>
        <w:rPr>
          <w:rFonts w:ascii="Times New Roman" w:hAnsi="Times New Roman"/>
          <w:b w:val="0"/>
          <w:sz w:val="22"/>
        </w:rPr>
        <w:t>Designation: _______________</w:t>
      </w:r>
    </w:p>
    <w:p>
      <w:pPr>
        <w:spacing w:before="0" w:after="40" w:line="360" w:lineRule="auto"/>
        <w:jc w:val="left"/>
      </w:pPr>
      <w:r>
        <w:rPr>
          <w:rFonts w:ascii="Times New Roman" w:hAnsi="Times New Roman"/>
          <w:b w:val="0"/>
          <w:sz w:val="22"/>
        </w:rPr>
        <w:t>Code for Change, Pokhara</w:t>
      </w:r>
    </w:p>
    <w:p>
      <w:pPr>
        <w:spacing w:before="0" w:after="0" w:line="360" w:lineRule="auto"/>
        <w:jc w:val="left"/>
      </w:pPr>
      <w:r>
        <w:rPr>
          <w:rFonts w:ascii="Times New Roman" w:hAnsi="Times New Roman"/>
          <w:b w:val="0"/>
          <w:sz w:val="22"/>
        </w:rPr>
        <w:t>Date: _______________</w:t>
      </w:r>
    </w:p>
    <w:p>
      <w:r>
        <w:br w:type="page"/>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