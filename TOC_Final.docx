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60" w:lineRule="auto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200"/>
        <w:gridCol w:w="1008"/>
      </w:tblGrid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Acknowledgement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Student’s Declaration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Abstract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Table of Contents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List of Figures / List of Tables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v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Abbreviations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vi</w:t>
            </w:r>
          </w:p>
        </w:tc>
      </w:tr>
      <w:tr>
        <w:tc>
          <w:tcPr>
            <w:tcW w:type="dxa" w:w="4153"/>
          </w:tcPr>
          <w:p/>
        </w:tc>
        <w:tc>
          <w:tcPr>
            <w:tcW w:type="dxa" w:w="4153"/>
          </w:tcPr>
          <w:p/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1. Introduction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2. Problem Statement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3. Objectives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4. Literature Review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5. Methodology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5.1 Tools and Technologies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5.2 Dataset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5.3 Model Selection Rationale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5.4 Training Approach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5.5 Model Pipeline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6. Requirement Document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6.1 Functional Requirements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6.2 Non-Functional Requirements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6.3 Technology Stack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7. System Analysis and Design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7.1 System Architecture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7.2 Data Flow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7.3 Process Flowchart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7.4 Model Pipeline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7.5 Note on ER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8. Development Plan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16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9. Testing Strategy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18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9.1 Test Types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9.2 Sample Test Cases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9.3 Validation Plan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10. Expected Results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20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11. Future Enhancements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21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12. Conclusion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22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13. Annex / Appendix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23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14. Gantt Chart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25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References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</w:tr>
    </w:tbl>
    <w:p>
      <w:r>
        <w:br w:type="page"/>
      </w:r>
    </w:p>
    <w:p>
      <w:pPr>
        <w:spacing w:before="0" w:after="480" w:line="360" w:lineRule="auto"/>
        <w:jc w:val="center"/>
      </w:pPr>
      <w:r>
        <w:rPr>
          <w:rFonts w:ascii="Times New Roman" w:hAnsi="Times New Roman"/>
          <w:b/>
          <w:sz w:val="32"/>
        </w:rPr>
        <w:t>LIST OF FIGURES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96"/>
        <w:gridCol w:w="6192"/>
        <w:gridCol w:w="720"/>
      </w:tblGrid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1: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End-to-End Machine Learning Pipeline for Earthquake Building Damage Prediction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2: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System Architecture Diagram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3: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 Flow Diagram — Level 0 (Context) and Level 1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4: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Process Flowchart for Earthquake Damage Prediction System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5: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Project Gantt Chart — Earthquake Building Damage Prediction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</w:tbl>
    <w:p>
      <w:pPr>
        <w:spacing w:before="0" w:after="480" w:line="36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480" w:line="360" w:lineRule="auto"/>
        <w:jc w:val="center"/>
      </w:pPr>
      <w:r>
        <w:rPr>
          <w:rFonts w:ascii="Times New Roman" w:hAnsi="Times New Roman"/>
          <w:b/>
          <w:sz w:val="32"/>
        </w:rPr>
        <w:t>LIST OF TABLES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96"/>
        <w:gridCol w:w="6192"/>
        <w:gridCol w:w="720"/>
      </w:tblGrid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1: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Technology Stack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2: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Development Plan — Phases, Activities, and Timeline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3: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Sample Test Cases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4: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Expected Model Performance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5: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Dataset Information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6: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Key Python Libraries and Versions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7: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Sample Features from Dataset</w:t>
            </w:r>
          </w:p>
        </w:tc>
        <w:tc>
          <w:tcPr>
            <w:tcW w:type="dxa" w:w="2769"/>
          </w:tcPr>
          <w:p>
            <w:pPr>
              <w:spacing w:before="80" w:after="8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</w:tbl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